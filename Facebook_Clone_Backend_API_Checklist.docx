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3445" w14:textId="77777777" w:rsidR="00A059E7" w:rsidRDefault="00000000">
      <w:pPr>
        <w:bidi/>
        <w:jc w:val="right"/>
      </w:pPr>
      <w:proofErr w:type="spellStart"/>
      <w:r>
        <w:rPr>
          <w:rFonts w:ascii="Arial" w:hAnsi="Arial"/>
          <w:b/>
          <w:color w:val="1877F2"/>
          <w:sz w:val="40"/>
        </w:rPr>
        <w:t>قائمة</w:t>
      </w:r>
      <w:proofErr w:type="spellEnd"/>
      <w:r>
        <w:rPr>
          <w:rFonts w:ascii="Arial" w:hAnsi="Arial"/>
          <w:b/>
          <w:color w:val="1877F2"/>
          <w:sz w:val="40"/>
        </w:rPr>
        <w:t xml:space="preserve"> </w:t>
      </w:r>
      <w:proofErr w:type="spellStart"/>
      <w:r>
        <w:rPr>
          <w:rFonts w:ascii="Arial" w:hAnsi="Arial"/>
          <w:b/>
          <w:color w:val="1877F2"/>
          <w:sz w:val="40"/>
        </w:rPr>
        <w:t>مراجعة</w:t>
      </w:r>
      <w:proofErr w:type="spellEnd"/>
      <w:r>
        <w:rPr>
          <w:rFonts w:ascii="Arial" w:hAnsi="Arial"/>
          <w:b/>
          <w:color w:val="1877F2"/>
          <w:sz w:val="40"/>
        </w:rPr>
        <w:t xml:space="preserve"> </w:t>
      </w:r>
      <w:proofErr w:type="spellStart"/>
      <w:r>
        <w:rPr>
          <w:rFonts w:ascii="Arial" w:hAnsi="Arial"/>
          <w:b/>
          <w:color w:val="1877F2"/>
          <w:sz w:val="40"/>
        </w:rPr>
        <w:t>وتنفيذ</w:t>
      </w:r>
      <w:proofErr w:type="spellEnd"/>
      <w:r>
        <w:rPr>
          <w:rFonts w:ascii="Arial" w:hAnsi="Arial"/>
          <w:b/>
          <w:color w:val="1877F2"/>
          <w:sz w:val="40"/>
        </w:rPr>
        <w:t xml:space="preserve"> API </w:t>
      </w:r>
      <w:proofErr w:type="spellStart"/>
      <w:r>
        <w:rPr>
          <w:rFonts w:ascii="Arial" w:hAnsi="Arial"/>
          <w:b/>
          <w:color w:val="1877F2"/>
          <w:sz w:val="40"/>
        </w:rPr>
        <w:t>مشروع</w:t>
      </w:r>
      <w:proofErr w:type="spellEnd"/>
      <w:r>
        <w:rPr>
          <w:rFonts w:ascii="Arial" w:hAnsi="Arial"/>
          <w:b/>
          <w:color w:val="1877F2"/>
          <w:sz w:val="40"/>
        </w:rPr>
        <w:t xml:space="preserve"> Facebook Clone</w:t>
      </w:r>
    </w:p>
    <w:p w14:paraId="6C94EB05" w14:textId="77777777" w:rsidR="00A059E7" w:rsidRDefault="00000000">
      <w:pPr>
        <w:bidi/>
        <w:jc w:val="right"/>
      </w:pPr>
      <w:proofErr w:type="spellStart"/>
      <w:r>
        <w:rPr>
          <w:rFonts w:ascii="Arial" w:hAnsi="Arial"/>
          <w:color w:val="646464"/>
        </w:rPr>
        <w:t>خطة</w:t>
      </w:r>
      <w:proofErr w:type="spellEnd"/>
      <w:r>
        <w:rPr>
          <w:rFonts w:ascii="Arial" w:hAnsi="Arial"/>
          <w:color w:val="646464"/>
        </w:rPr>
        <w:t xml:space="preserve"> </w:t>
      </w:r>
      <w:proofErr w:type="spellStart"/>
      <w:r>
        <w:rPr>
          <w:rFonts w:ascii="Arial" w:hAnsi="Arial"/>
          <w:color w:val="646464"/>
        </w:rPr>
        <w:t>عمل</w:t>
      </w:r>
      <w:proofErr w:type="spellEnd"/>
      <w:r>
        <w:rPr>
          <w:rFonts w:ascii="Arial" w:hAnsi="Arial"/>
          <w:color w:val="646464"/>
        </w:rPr>
        <w:t xml:space="preserve"> </w:t>
      </w:r>
      <w:proofErr w:type="spellStart"/>
      <w:r>
        <w:rPr>
          <w:rFonts w:ascii="Arial" w:hAnsi="Arial"/>
          <w:color w:val="646464"/>
        </w:rPr>
        <w:t>شاملة</w:t>
      </w:r>
      <w:proofErr w:type="spellEnd"/>
      <w:r>
        <w:rPr>
          <w:rFonts w:ascii="Arial" w:hAnsi="Arial"/>
          <w:color w:val="646464"/>
        </w:rPr>
        <w:t xml:space="preserve"> </w:t>
      </w:r>
      <w:proofErr w:type="spellStart"/>
      <w:r>
        <w:rPr>
          <w:rFonts w:ascii="Arial" w:hAnsi="Arial"/>
          <w:color w:val="646464"/>
        </w:rPr>
        <w:t>لمتابعة</w:t>
      </w:r>
      <w:proofErr w:type="spellEnd"/>
      <w:r>
        <w:rPr>
          <w:rFonts w:ascii="Arial" w:hAnsi="Arial"/>
          <w:color w:val="646464"/>
        </w:rPr>
        <w:t xml:space="preserve"> </w:t>
      </w:r>
      <w:proofErr w:type="spellStart"/>
      <w:r>
        <w:rPr>
          <w:rFonts w:ascii="Arial" w:hAnsi="Arial"/>
          <w:color w:val="646464"/>
        </w:rPr>
        <w:t>إنجاز</w:t>
      </w:r>
      <w:proofErr w:type="spellEnd"/>
      <w:r>
        <w:rPr>
          <w:rFonts w:ascii="Arial" w:hAnsi="Arial"/>
          <w:color w:val="646464"/>
        </w:rPr>
        <w:t xml:space="preserve"> </w:t>
      </w:r>
      <w:proofErr w:type="spellStart"/>
      <w:r>
        <w:rPr>
          <w:rFonts w:ascii="Arial" w:hAnsi="Arial"/>
          <w:color w:val="646464"/>
        </w:rPr>
        <w:t>ال</w:t>
      </w:r>
      <w:proofErr w:type="spellEnd"/>
      <w:r>
        <w:rPr>
          <w:rFonts w:ascii="Arial" w:hAnsi="Arial"/>
          <w:color w:val="646464"/>
        </w:rPr>
        <w:t xml:space="preserve">ـ Endpoints </w:t>
      </w:r>
      <w:proofErr w:type="spellStart"/>
      <w:r>
        <w:rPr>
          <w:rFonts w:ascii="Arial" w:hAnsi="Arial"/>
          <w:color w:val="646464"/>
        </w:rPr>
        <w:t>مع</w:t>
      </w:r>
      <w:proofErr w:type="spellEnd"/>
      <w:r>
        <w:rPr>
          <w:rFonts w:ascii="Arial" w:hAnsi="Arial"/>
          <w:color w:val="646464"/>
        </w:rPr>
        <w:t xml:space="preserve"> </w:t>
      </w:r>
      <w:proofErr w:type="spellStart"/>
      <w:r>
        <w:rPr>
          <w:rFonts w:ascii="Arial" w:hAnsi="Arial"/>
          <w:color w:val="646464"/>
        </w:rPr>
        <w:t>خيارات</w:t>
      </w:r>
      <w:proofErr w:type="spellEnd"/>
      <w:r>
        <w:rPr>
          <w:rFonts w:ascii="Arial" w:hAnsi="Arial"/>
          <w:color w:val="646464"/>
        </w:rPr>
        <w:t xml:space="preserve"> </w:t>
      </w:r>
      <w:proofErr w:type="spellStart"/>
      <w:r>
        <w:rPr>
          <w:rFonts w:ascii="Arial" w:hAnsi="Arial"/>
          <w:color w:val="646464"/>
        </w:rPr>
        <w:t>التعليم</w:t>
      </w:r>
      <w:proofErr w:type="spellEnd"/>
      <w:r>
        <w:rPr>
          <w:rFonts w:ascii="Arial" w:hAnsi="Arial"/>
          <w:color w:val="646464"/>
        </w:rPr>
        <w:t xml:space="preserve"> </w:t>
      </w:r>
      <w:proofErr w:type="spellStart"/>
      <w:r>
        <w:rPr>
          <w:rFonts w:ascii="Arial" w:hAnsi="Arial"/>
          <w:color w:val="646464"/>
        </w:rPr>
        <w:t>والتحقق</w:t>
      </w:r>
      <w:proofErr w:type="spellEnd"/>
      <w:r>
        <w:rPr>
          <w:rFonts w:ascii="Arial" w:hAnsi="Arial"/>
          <w:color w:val="646464"/>
        </w:rPr>
        <w:t xml:space="preserve"> </w:t>
      </w:r>
      <w:proofErr w:type="gramStart"/>
      <w:r>
        <w:rPr>
          <w:rFonts w:ascii="Arial" w:hAnsi="Arial"/>
          <w:color w:val="646464"/>
        </w:rPr>
        <w:t>[ ]</w:t>
      </w:r>
      <w:proofErr w:type="gramEnd"/>
    </w:p>
    <w:p w14:paraId="2809023F" w14:textId="77777777" w:rsidR="00A059E7" w:rsidRDefault="00A059E7"/>
    <w:p w14:paraId="7CA80639" w14:textId="77777777" w:rsidR="00A059E7" w:rsidRDefault="00000000">
      <w:pPr>
        <w:bidi/>
        <w:jc w:val="right"/>
      </w:pPr>
      <w:r>
        <w:rPr>
          <w:rFonts w:ascii="Arial" w:hAnsi="Arial"/>
          <w:b/>
          <w:color w:val="1877F2"/>
          <w:sz w:val="26"/>
        </w:rPr>
        <w:t xml:space="preserve">1. </w:t>
      </w:r>
      <w:proofErr w:type="spellStart"/>
      <w:r>
        <w:rPr>
          <w:rFonts w:ascii="Arial" w:hAnsi="Arial"/>
          <w:b/>
          <w:color w:val="1877F2"/>
          <w:sz w:val="26"/>
        </w:rPr>
        <w:t>التوثيق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وإدارة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الحساب</w:t>
      </w:r>
      <w:proofErr w:type="spellEnd"/>
      <w:r>
        <w:rPr>
          <w:rFonts w:ascii="Arial" w:hAnsi="Arial"/>
          <w:b/>
          <w:color w:val="1877F2"/>
          <w:sz w:val="26"/>
        </w:rPr>
        <w:t xml:space="preserve"> (Authentication &amp; Account)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592"/>
      </w:tblGrid>
      <w:tr w:rsidR="00A059E7" w14:paraId="44C4A7B6" w14:textId="77777777">
        <w:trPr>
          <w:jc w:val="center"/>
        </w:trPr>
        <w:tc>
          <w:tcPr>
            <w:tcW w:w="1728" w:type="dxa"/>
            <w:shd w:val="clear" w:color="auto" w:fill="1877F2"/>
            <w:vAlign w:val="center"/>
          </w:tcPr>
          <w:p w14:paraId="5503A2A8" w14:textId="77777777" w:rsidR="00A059E7" w:rsidRDefault="00000000">
            <w:pPr>
              <w:bidi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حالة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الإنجاز</w:t>
            </w:r>
            <w:proofErr w:type="spellEnd"/>
          </w:p>
        </w:tc>
        <w:tc>
          <w:tcPr>
            <w:tcW w:w="5472" w:type="dxa"/>
            <w:shd w:val="clear" w:color="auto" w:fill="1877F2"/>
            <w:vAlign w:val="center"/>
          </w:tcPr>
          <w:p w14:paraId="0783DAE1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والتفاصيل</w:t>
            </w:r>
            <w:proofErr w:type="spellEnd"/>
          </w:p>
        </w:tc>
        <w:tc>
          <w:tcPr>
            <w:tcW w:w="2592" w:type="dxa"/>
            <w:shd w:val="clear" w:color="auto" w:fill="1877F2"/>
            <w:vAlign w:val="center"/>
          </w:tcPr>
          <w:p w14:paraId="6870A707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المسار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(Endpoint)</w:t>
            </w:r>
          </w:p>
        </w:tc>
      </w:tr>
      <w:tr w:rsidR="00A059E7" w14:paraId="1FC821AB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4762C7BC" w14:textId="234DA05E" w:rsidR="00A059E7" w:rsidRPr="00706085" w:rsidRDefault="00706085" w:rsidP="00706085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 w:rsidRPr="00706085"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3395503D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تسجيل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حساب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جديد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مع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التشفير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والتحقق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0233FEF1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auth/register</w:t>
            </w:r>
          </w:p>
        </w:tc>
      </w:tr>
      <w:tr w:rsidR="00A059E7" w14:paraId="0BFB5F52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BC066DA" w14:textId="69CBD064" w:rsidR="00A059E7" w:rsidRDefault="00706085" w:rsidP="00706085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7F369FD8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تسجيل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الدخول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وإصدار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رموز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JWT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6D9F1BD3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auth/login</w:t>
            </w:r>
          </w:p>
        </w:tc>
      </w:tr>
      <w:tr w:rsidR="00A059E7" w14:paraId="4015361C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45849565" w14:textId="7737793A" w:rsidR="00A059E7" w:rsidRDefault="00706085" w:rsidP="00706085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0A641DE9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تسجيل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الخروج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وإبطال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الرمز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3DDC1B6F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auth/logout</w:t>
            </w:r>
          </w:p>
        </w:tc>
      </w:tr>
      <w:tr w:rsidR="00A059E7" w14:paraId="26A82B4D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08C9A046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3A165793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تجديد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رمز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الوصول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(Refresh Token)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062A7A72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auth/refresh-token</w:t>
            </w:r>
          </w:p>
        </w:tc>
      </w:tr>
      <w:tr w:rsidR="00A059E7" w14:paraId="2C7C3CA6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1C91F22E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260493F2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إرسال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رمز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استعادة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كلمة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المرور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18AC7E76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auth/</w:t>
            </w:r>
            <w:proofErr w:type="gramStart"/>
            <w:r>
              <w:rPr>
                <w:rFonts w:ascii="Arial" w:hAnsi="Arial"/>
                <w:b/>
                <w:color w:val="1450A0"/>
                <w:sz w:val="20"/>
              </w:rPr>
              <w:t>forgot-password</w:t>
            </w:r>
            <w:proofErr w:type="gramEnd"/>
          </w:p>
        </w:tc>
      </w:tr>
      <w:tr w:rsidR="00A059E7" w14:paraId="6130A39D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352F8698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7B4B4A56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إعادة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تعيين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كلمة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المرور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الجديدة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126FAC46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auth/reset-password</w:t>
            </w:r>
          </w:p>
        </w:tc>
      </w:tr>
    </w:tbl>
    <w:p w14:paraId="2201A1FE" w14:textId="77777777" w:rsidR="00A059E7" w:rsidRDefault="00A059E7"/>
    <w:p w14:paraId="33B04C97" w14:textId="77777777" w:rsidR="00A059E7" w:rsidRDefault="00000000">
      <w:pPr>
        <w:bidi/>
        <w:jc w:val="right"/>
      </w:pPr>
      <w:r>
        <w:rPr>
          <w:rFonts w:ascii="Arial" w:hAnsi="Arial"/>
          <w:b/>
          <w:color w:val="1877F2"/>
          <w:sz w:val="26"/>
        </w:rPr>
        <w:t xml:space="preserve">2. </w:t>
      </w:r>
      <w:proofErr w:type="spellStart"/>
      <w:r>
        <w:rPr>
          <w:rFonts w:ascii="Arial" w:hAnsi="Arial"/>
          <w:b/>
          <w:color w:val="1877F2"/>
          <w:sz w:val="26"/>
        </w:rPr>
        <w:t>الملف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الشخصي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والمستخدمين</w:t>
      </w:r>
      <w:proofErr w:type="spellEnd"/>
      <w:r>
        <w:rPr>
          <w:rFonts w:ascii="Arial" w:hAnsi="Arial"/>
          <w:b/>
          <w:color w:val="1877F2"/>
          <w:sz w:val="26"/>
        </w:rPr>
        <w:t xml:space="preserve"> (User Profile &amp; Users)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592"/>
      </w:tblGrid>
      <w:tr w:rsidR="00A059E7" w14:paraId="4C8B57C0" w14:textId="77777777">
        <w:trPr>
          <w:jc w:val="center"/>
        </w:trPr>
        <w:tc>
          <w:tcPr>
            <w:tcW w:w="1728" w:type="dxa"/>
            <w:shd w:val="clear" w:color="auto" w:fill="1877F2"/>
            <w:vAlign w:val="center"/>
          </w:tcPr>
          <w:p w14:paraId="0D7702FE" w14:textId="77777777" w:rsidR="00A059E7" w:rsidRDefault="00000000">
            <w:pPr>
              <w:bidi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حالة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الإنجاز</w:t>
            </w:r>
            <w:proofErr w:type="spellEnd"/>
          </w:p>
        </w:tc>
        <w:tc>
          <w:tcPr>
            <w:tcW w:w="5472" w:type="dxa"/>
            <w:shd w:val="clear" w:color="auto" w:fill="1877F2"/>
            <w:vAlign w:val="center"/>
          </w:tcPr>
          <w:p w14:paraId="29BA7E5A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والتفاصيل</w:t>
            </w:r>
            <w:proofErr w:type="spellEnd"/>
          </w:p>
        </w:tc>
        <w:tc>
          <w:tcPr>
            <w:tcW w:w="2592" w:type="dxa"/>
            <w:shd w:val="clear" w:color="auto" w:fill="1877F2"/>
            <w:vAlign w:val="center"/>
          </w:tcPr>
          <w:p w14:paraId="728DFF62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المسار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(Endpoint)</w:t>
            </w:r>
          </w:p>
        </w:tc>
      </w:tr>
      <w:tr w:rsidR="00A059E7" w14:paraId="75E7A16E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18B2320D" w14:textId="2774B371" w:rsidR="00A059E7" w:rsidRDefault="00B306DA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 w:rsidR="00000000"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0736D346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جلب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وتحديث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بيانات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الملف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الشخصي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5D53E0E5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users/profile</w:t>
            </w:r>
          </w:p>
        </w:tc>
      </w:tr>
      <w:tr w:rsidR="00A059E7" w14:paraId="5C6EFD73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228FCE9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097B4B8B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رفع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>/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تحديث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صورة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البروفايل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الشخصية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5A0DBF41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users/avatar</w:t>
            </w:r>
          </w:p>
        </w:tc>
      </w:tr>
      <w:tr w:rsidR="00A059E7" w14:paraId="2F551A2A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28FE00A4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336B6194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رفع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>/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تحديث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صورة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الغلاف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398B47FA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users/cover</w:t>
            </w:r>
          </w:p>
        </w:tc>
      </w:tr>
      <w:tr w:rsidR="00A059E7" w14:paraId="2002EF2A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6ED976A6" w14:textId="591E6DFF" w:rsidR="00A059E7" w:rsidRDefault="00B306DA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 w:rsidR="00000000"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27A9C3C1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البحث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عن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مستخدمين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بالاسم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أو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البريد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36C789EC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users/search</w:t>
            </w:r>
          </w:p>
        </w:tc>
      </w:tr>
      <w:tr w:rsidR="00A059E7" w14:paraId="77CD10A8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2B9DDC3A" w14:textId="73C86484" w:rsidR="00A059E7" w:rsidRDefault="00B306DA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 w:rsidR="00000000"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621658DD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إعدادات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الحساب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والخصوصية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0E5BEE2E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users/settings</w:t>
            </w:r>
          </w:p>
        </w:tc>
      </w:tr>
    </w:tbl>
    <w:p w14:paraId="1104F4D8" w14:textId="77777777" w:rsidR="00A059E7" w:rsidRDefault="00A059E7"/>
    <w:p w14:paraId="0631C708" w14:textId="77777777" w:rsidR="00A059E7" w:rsidRDefault="00000000">
      <w:pPr>
        <w:bidi/>
        <w:jc w:val="right"/>
      </w:pPr>
      <w:r>
        <w:rPr>
          <w:rFonts w:ascii="Arial" w:hAnsi="Arial"/>
          <w:b/>
          <w:color w:val="1877F2"/>
          <w:sz w:val="26"/>
        </w:rPr>
        <w:t xml:space="preserve">3. </w:t>
      </w:r>
      <w:proofErr w:type="spellStart"/>
      <w:r>
        <w:rPr>
          <w:rFonts w:ascii="Arial" w:hAnsi="Arial"/>
          <w:b/>
          <w:color w:val="1877F2"/>
          <w:sz w:val="26"/>
        </w:rPr>
        <w:t>إدارة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الأصدقاء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والعلاقات</w:t>
      </w:r>
      <w:proofErr w:type="spellEnd"/>
      <w:r>
        <w:rPr>
          <w:rFonts w:ascii="Arial" w:hAnsi="Arial"/>
          <w:b/>
          <w:color w:val="1877F2"/>
          <w:sz w:val="26"/>
        </w:rPr>
        <w:t xml:space="preserve"> (Friends &amp; Relationships)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592"/>
      </w:tblGrid>
      <w:tr w:rsidR="00A059E7" w14:paraId="7D9E0765" w14:textId="77777777">
        <w:trPr>
          <w:jc w:val="center"/>
        </w:trPr>
        <w:tc>
          <w:tcPr>
            <w:tcW w:w="1728" w:type="dxa"/>
            <w:shd w:val="clear" w:color="auto" w:fill="1877F2"/>
            <w:vAlign w:val="center"/>
          </w:tcPr>
          <w:p w14:paraId="3EAD391A" w14:textId="77777777" w:rsidR="00A059E7" w:rsidRDefault="00000000">
            <w:pPr>
              <w:bidi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حالة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الإنجاز</w:t>
            </w:r>
            <w:proofErr w:type="spellEnd"/>
          </w:p>
        </w:tc>
        <w:tc>
          <w:tcPr>
            <w:tcW w:w="5472" w:type="dxa"/>
            <w:shd w:val="clear" w:color="auto" w:fill="1877F2"/>
            <w:vAlign w:val="center"/>
          </w:tcPr>
          <w:p w14:paraId="167460F5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والتفاصيل</w:t>
            </w:r>
            <w:proofErr w:type="spellEnd"/>
          </w:p>
        </w:tc>
        <w:tc>
          <w:tcPr>
            <w:tcW w:w="2592" w:type="dxa"/>
            <w:shd w:val="clear" w:color="auto" w:fill="1877F2"/>
            <w:vAlign w:val="center"/>
          </w:tcPr>
          <w:p w14:paraId="09B84790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المسار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(Endpoint)</w:t>
            </w:r>
          </w:p>
        </w:tc>
      </w:tr>
      <w:tr w:rsidR="00A059E7" w14:paraId="633DDF4E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328EB4B7" w14:textId="1A249A34" w:rsidR="00A059E7" w:rsidRDefault="00103EC5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27B7903F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إرسال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طلب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صداقة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جديد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48258A77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friends/request</w:t>
            </w:r>
          </w:p>
        </w:tc>
      </w:tr>
      <w:tr w:rsidR="00A059E7" w14:paraId="4B8A1480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7AC98A3" w14:textId="1EC01B11" w:rsidR="00A059E7" w:rsidRDefault="00103EC5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1368953C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قبول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طلب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الصداقة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الوارد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2E31E77B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friends/accept</w:t>
            </w:r>
          </w:p>
        </w:tc>
      </w:tr>
      <w:tr w:rsidR="00A059E7" w14:paraId="7286FE54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0B4162E5" w14:textId="72302968" w:rsidR="00A059E7" w:rsidRDefault="005C6A1A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667BB059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رفض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طلب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الصداقة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الوارد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32293946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friends/reject</w:t>
            </w:r>
          </w:p>
        </w:tc>
      </w:tr>
      <w:tr w:rsidR="00A059E7" w14:paraId="48C89B65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3FD7DCCB" w14:textId="16233FBF" w:rsidR="00A059E7" w:rsidRDefault="00BF6E69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573E3063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إلغاء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طلب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صداقة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تم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إرساله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07D31B3D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friends/cancel</w:t>
            </w:r>
          </w:p>
        </w:tc>
      </w:tr>
      <w:tr w:rsidR="00A059E7" w14:paraId="52D1BD6C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2FE6049" w14:textId="5404590B" w:rsidR="00A059E7" w:rsidRDefault="005C6A1A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03C0AE42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حذف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صديق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قائمة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الأصدقاء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11E9D65F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friends/remove</w:t>
            </w:r>
          </w:p>
        </w:tc>
      </w:tr>
      <w:tr w:rsidR="00A059E7" w14:paraId="66117342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35CB9F1" w14:textId="14D1C58F" w:rsidR="00A059E7" w:rsidRDefault="00E67CE3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275626FF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عرض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قائمة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الأصدقاء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الحالية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2F22D350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friends/list</w:t>
            </w:r>
          </w:p>
        </w:tc>
      </w:tr>
      <w:tr w:rsidR="00A059E7" w14:paraId="296C92E4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467FAAF4" w14:textId="62E92994" w:rsidR="00A059E7" w:rsidRDefault="00103EC5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lastRenderedPageBreak/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2ACE35C6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عرض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قائمة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طلبات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الصداقة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المعلقة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43F1AC52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friends/requests-list</w:t>
            </w:r>
          </w:p>
        </w:tc>
      </w:tr>
      <w:tr w:rsidR="00A059E7" w14:paraId="1C0D636A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454C0B25" w14:textId="576D64D0" w:rsidR="00A059E7" w:rsidRDefault="00103EC5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11546DE0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فحص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حالة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العلاقة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بين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المستخدمين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6F07DF46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friends/status</w:t>
            </w:r>
          </w:p>
        </w:tc>
      </w:tr>
    </w:tbl>
    <w:p w14:paraId="48AB8B09" w14:textId="77777777" w:rsidR="00A059E7" w:rsidRDefault="00A059E7"/>
    <w:p w14:paraId="7801B494" w14:textId="77777777" w:rsidR="00A059E7" w:rsidRDefault="00000000">
      <w:pPr>
        <w:bidi/>
        <w:jc w:val="right"/>
      </w:pPr>
      <w:r>
        <w:rPr>
          <w:rFonts w:ascii="Arial" w:hAnsi="Arial"/>
          <w:b/>
          <w:color w:val="1877F2"/>
          <w:sz w:val="26"/>
        </w:rPr>
        <w:t xml:space="preserve">4. </w:t>
      </w:r>
      <w:proofErr w:type="spellStart"/>
      <w:r>
        <w:rPr>
          <w:rFonts w:ascii="Arial" w:hAnsi="Arial"/>
          <w:b/>
          <w:color w:val="1877F2"/>
          <w:sz w:val="26"/>
        </w:rPr>
        <w:t>المنشورات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والوسائط</w:t>
      </w:r>
      <w:proofErr w:type="spellEnd"/>
      <w:r>
        <w:rPr>
          <w:rFonts w:ascii="Arial" w:hAnsi="Arial"/>
          <w:b/>
          <w:color w:val="1877F2"/>
          <w:sz w:val="26"/>
        </w:rPr>
        <w:t xml:space="preserve"> (Posts &amp; Media)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592"/>
      </w:tblGrid>
      <w:tr w:rsidR="00A059E7" w14:paraId="02E50893" w14:textId="77777777">
        <w:trPr>
          <w:jc w:val="center"/>
        </w:trPr>
        <w:tc>
          <w:tcPr>
            <w:tcW w:w="1728" w:type="dxa"/>
            <w:shd w:val="clear" w:color="auto" w:fill="1877F2"/>
            <w:vAlign w:val="center"/>
          </w:tcPr>
          <w:p w14:paraId="74798993" w14:textId="77777777" w:rsidR="00A059E7" w:rsidRDefault="00000000">
            <w:pPr>
              <w:bidi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حالة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الإنجاز</w:t>
            </w:r>
            <w:proofErr w:type="spellEnd"/>
          </w:p>
        </w:tc>
        <w:tc>
          <w:tcPr>
            <w:tcW w:w="5472" w:type="dxa"/>
            <w:shd w:val="clear" w:color="auto" w:fill="1877F2"/>
            <w:vAlign w:val="center"/>
          </w:tcPr>
          <w:p w14:paraId="759FB752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والتفاصيل</w:t>
            </w:r>
            <w:proofErr w:type="spellEnd"/>
          </w:p>
        </w:tc>
        <w:tc>
          <w:tcPr>
            <w:tcW w:w="2592" w:type="dxa"/>
            <w:shd w:val="clear" w:color="auto" w:fill="1877F2"/>
            <w:vAlign w:val="center"/>
          </w:tcPr>
          <w:p w14:paraId="0B48CCCA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المسار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(Endpoint)</w:t>
            </w:r>
          </w:p>
        </w:tc>
      </w:tr>
      <w:tr w:rsidR="00A059E7" w14:paraId="16A75A2B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2786A2CE" w14:textId="70D32C1A" w:rsidR="00A059E7" w:rsidRDefault="00706085" w:rsidP="00706085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7320838A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إنشاء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منشور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جديد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نصوص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/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صور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متعددة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>)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416339A6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posts/create</w:t>
            </w:r>
          </w:p>
        </w:tc>
      </w:tr>
      <w:tr w:rsidR="00A059E7" w14:paraId="2BF25F96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2D3AD453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44F0508A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عرض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تفاصيل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منشور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محدد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مع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الوسائط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524E968C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posts/details</w:t>
            </w:r>
          </w:p>
        </w:tc>
      </w:tr>
      <w:tr w:rsidR="00A059E7" w14:paraId="6C608B4D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0C49D875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0801C79D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تعديل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نص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المنشور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أو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خصائصه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475393F9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posts/update</w:t>
            </w:r>
          </w:p>
        </w:tc>
      </w:tr>
      <w:tr w:rsidR="00A059E7" w14:paraId="2F6A0802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4ECCECA0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269EA672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حذف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المنشور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والملفات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المرتبطة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به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2F64219B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posts/delete</w:t>
            </w:r>
          </w:p>
        </w:tc>
      </w:tr>
      <w:tr w:rsidR="00A059E7" w14:paraId="21EBF5B5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11C20042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5A909B0C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عرض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منشورات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الصفحة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الشخصية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لمستخدم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7899089A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posts/user-timeline</w:t>
            </w:r>
          </w:p>
        </w:tc>
      </w:tr>
      <w:tr w:rsidR="00A059E7" w14:paraId="35746A31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743DDAAC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03FAE1FD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رفع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ومعالجة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صور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المنشورات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PostImage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>)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4ABC50CB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posts/media-upload</w:t>
            </w:r>
          </w:p>
        </w:tc>
      </w:tr>
    </w:tbl>
    <w:p w14:paraId="4E1AA999" w14:textId="77777777" w:rsidR="00A059E7" w:rsidRDefault="00A059E7"/>
    <w:p w14:paraId="6FE93D94" w14:textId="77777777" w:rsidR="00A059E7" w:rsidRDefault="00000000">
      <w:pPr>
        <w:bidi/>
        <w:jc w:val="right"/>
      </w:pPr>
      <w:r>
        <w:rPr>
          <w:rFonts w:ascii="Arial" w:hAnsi="Arial"/>
          <w:b/>
          <w:color w:val="1877F2"/>
          <w:sz w:val="26"/>
        </w:rPr>
        <w:t xml:space="preserve">5. </w:t>
      </w:r>
      <w:proofErr w:type="spellStart"/>
      <w:r>
        <w:rPr>
          <w:rFonts w:ascii="Arial" w:hAnsi="Arial"/>
          <w:b/>
          <w:color w:val="1877F2"/>
          <w:sz w:val="26"/>
        </w:rPr>
        <w:t>التغذية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الإخبارية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والمشاركة</w:t>
      </w:r>
      <w:proofErr w:type="spellEnd"/>
      <w:r>
        <w:rPr>
          <w:rFonts w:ascii="Arial" w:hAnsi="Arial"/>
          <w:b/>
          <w:color w:val="1877F2"/>
          <w:sz w:val="26"/>
        </w:rPr>
        <w:t xml:space="preserve"> (News Feed &amp; Shared Posts)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592"/>
      </w:tblGrid>
      <w:tr w:rsidR="00A059E7" w14:paraId="0E381844" w14:textId="77777777">
        <w:trPr>
          <w:jc w:val="center"/>
        </w:trPr>
        <w:tc>
          <w:tcPr>
            <w:tcW w:w="1728" w:type="dxa"/>
            <w:shd w:val="clear" w:color="auto" w:fill="1877F2"/>
            <w:vAlign w:val="center"/>
          </w:tcPr>
          <w:p w14:paraId="61EC3F4A" w14:textId="77777777" w:rsidR="00A059E7" w:rsidRDefault="00000000">
            <w:pPr>
              <w:bidi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حالة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الإنجاز</w:t>
            </w:r>
            <w:proofErr w:type="spellEnd"/>
          </w:p>
        </w:tc>
        <w:tc>
          <w:tcPr>
            <w:tcW w:w="5472" w:type="dxa"/>
            <w:shd w:val="clear" w:color="auto" w:fill="1877F2"/>
            <w:vAlign w:val="center"/>
          </w:tcPr>
          <w:p w14:paraId="3F44E2B5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والتفاصيل</w:t>
            </w:r>
            <w:proofErr w:type="spellEnd"/>
          </w:p>
        </w:tc>
        <w:tc>
          <w:tcPr>
            <w:tcW w:w="2592" w:type="dxa"/>
            <w:shd w:val="clear" w:color="auto" w:fill="1877F2"/>
            <w:vAlign w:val="center"/>
          </w:tcPr>
          <w:p w14:paraId="50BA1803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المسار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(Endpoint)</w:t>
            </w:r>
          </w:p>
        </w:tc>
      </w:tr>
      <w:tr w:rsidR="00A059E7" w14:paraId="58E52434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19078EC5" w14:textId="122D1E24" w:rsidR="00A059E7" w:rsidRDefault="00295A8A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51FCD988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جلب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منشورات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الصفحة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الرئيسية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(News Feed)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للأصدقاء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والمجموعات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6C32188F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posts/feed</w:t>
            </w:r>
          </w:p>
        </w:tc>
      </w:tr>
      <w:tr w:rsidR="00A059E7" w14:paraId="3D189626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69AABB46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55DF6B35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إعادة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مشاركة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منشور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على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الصفحة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الشخصية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(Shared Posts)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7720B6FA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posts/share</w:t>
            </w:r>
          </w:p>
        </w:tc>
      </w:tr>
      <w:tr w:rsidR="00A059E7" w14:paraId="03266148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7344F70F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37C6F0B0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عرض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تفاصيل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المنشورات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المشاركة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ومعائنة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الأصلي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660C5BB0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posts/</w:t>
            </w:r>
            <w:proofErr w:type="gramStart"/>
            <w:r>
              <w:rPr>
                <w:rFonts w:ascii="Arial" w:hAnsi="Arial"/>
                <w:b/>
                <w:color w:val="1450A0"/>
                <w:sz w:val="20"/>
              </w:rPr>
              <w:t>shared-details</w:t>
            </w:r>
            <w:proofErr w:type="gramEnd"/>
          </w:p>
        </w:tc>
      </w:tr>
    </w:tbl>
    <w:p w14:paraId="726EC1AC" w14:textId="77777777" w:rsidR="00A059E7" w:rsidRDefault="00A059E7"/>
    <w:p w14:paraId="1E08DE5F" w14:textId="77777777" w:rsidR="00A059E7" w:rsidRDefault="00000000">
      <w:pPr>
        <w:bidi/>
        <w:jc w:val="right"/>
      </w:pPr>
      <w:r>
        <w:rPr>
          <w:rFonts w:ascii="Arial" w:hAnsi="Arial"/>
          <w:b/>
          <w:color w:val="1877F2"/>
          <w:sz w:val="26"/>
        </w:rPr>
        <w:t xml:space="preserve">6. </w:t>
      </w:r>
      <w:proofErr w:type="spellStart"/>
      <w:r>
        <w:rPr>
          <w:rFonts w:ascii="Arial" w:hAnsi="Arial"/>
          <w:b/>
          <w:color w:val="1877F2"/>
          <w:sz w:val="26"/>
        </w:rPr>
        <w:t>التفاعلات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والتعليقات</w:t>
      </w:r>
      <w:proofErr w:type="spellEnd"/>
      <w:r>
        <w:rPr>
          <w:rFonts w:ascii="Arial" w:hAnsi="Arial"/>
          <w:b/>
          <w:color w:val="1877F2"/>
          <w:sz w:val="26"/>
        </w:rPr>
        <w:t xml:space="preserve"> (Reactions &amp; Comments)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592"/>
      </w:tblGrid>
      <w:tr w:rsidR="00A059E7" w14:paraId="2866C4A4" w14:textId="77777777">
        <w:trPr>
          <w:jc w:val="center"/>
        </w:trPr>
        <w:tc>
          <w:tcPr>
            <w:tcW w:w="1728" w:type="dxa"/>
            <w:shd w:val="clear" w:color="auto" w:fill="1877F2"/>
            <w:vAlign w:val="center"/>
          </w:tcPr>
          <w:p w14:paraId="5547A8DE" w14:textId="77777777" w:rsidR="00A059E7" w:rsidRDefault="00000000">
            <w:pPr>
              <w:bidi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حالة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الإنجاز</w:t>
            </w:r>
            <w:proofErr w:type="spellEnd"/>
          </w:p>
        </w:tc>
        <w:tc>
          <w:tcPr>
            <w:tcW w:w="5472" w:type="dxa"/>
            <w:shd w:val="clear" w:color="auto" w:fill="1877F2"/>
            <w:vAlign w:val="center"/>
          </w:tcPr>
          <w:p w14:paraId="39263BFE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والتفاصيل</w:t>
            </w:r>
            <w:proofErr w:type="spellEnd"/>
          </w:p>
        </w:tc>
        <w:tc>
          <w:tcPr>
            <w:tcW w:w="2592" w:type="dxa"/>
            <w:shd w:val="clear" w:color="auto" w:fill="1877F2"/>
            <w:vAlign w:val="center"/>
          </w:tcPr>
          <w:p w14:paraId="0AD855F8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المسار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(Endpoint)</w:t>
            </w:r>
          </w:p>
        </w:tc>
      </w:tr>
      <w:tr w:rsidR="00A059E7" w14:paraId="5706C6C8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09928E3D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566778A6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إضافة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/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تغيير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/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إلغاء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تفاعل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على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منشور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(Like, Love, Haha...)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5A8C64E0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reactions/toggle</w:t>
            </w:r>
          </w:p>
        </w:tc>
      </w:tr>
      <w:tr w:rsidR="00A059E7" w14:paraId="2B9A83DF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3A04C597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641D1103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جلب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قائمة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المفعّلين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للتفاعلات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مقسمة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حسب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النوع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4A229427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reactions/list</w:t>
            </w:r>
          </w:p>
        </w:tc>
      </w:tr>
      <w:tr w:rsidR="00A059E7" w14:paraId="1A651799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61C1C479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619B3437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إضافة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تعليق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جديد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على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منشور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1A2F0F27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comments/add</w:t>
            </w:r>
          </w:p>
        </w:tc>
      </w:tr>
      <w:tr w:rsidR="00A059E7" w14:paraId="0D94BC49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3347068D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46D30B04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تعديل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نص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تعليق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سابق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295A7059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comments/update</w:t>
            </w:r>
          </w:p>
        </w:tc>
      </w:tr>
      <w:tr w:rsidR="00A059E7" w14:paraId="719E0CDE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1E07E79B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304CE9CB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حذف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تعليق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11B1EB56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comments/delete</w:t>
            </w:r>
          </w:p>
        </w:tc>
      </w:tr>
      <w:tr w:rsidR="00A059E7" w14:paraId="319150D4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7609D8E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308922A2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جلب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قائمة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تعليقات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منشور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معين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مع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الترقيم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(Pagination)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180276B9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comments/list</w:t>
            </w:r>
          </w:p>
        </w:tc>
      </w:tr>
      <w:tr w:rsidR="00A059E7" w14:paraId="41E3ACFA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2ED6A2A5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7B2A4E4F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إضافة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رد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على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تعليق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فرعي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210B19A6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comments/reply</w:t>
            </w:r>
          </w:p>
        </w:tc>
      </w:tr>
      <w:tr w:rsidR="00A059E7" w14:paraId="3448AEA5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66FCB16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19CEE3C9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التفاعل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على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تعليق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معين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310552DD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comments/react</w:t>
            </w:r>
          </w:p>
        </w:tc>
      </w:tr>
    </w:tbl>
    <w:p w14:paraId="6360B8EB" w14:textId="77777777" w:rsidR="00A059E7" w:rsidRDefault="00A059E7"/>
    <w:p w14:paraId="10A30C6E" w14:textId="77777777" w:rsidR="00A059E7" w:rsidRDefault="00000000">
      <w:pPr>
        <w:bidi/>
        <w:jc w:val="right"/>
      </w:pPr>
      <w:r>
        <w:rPr>
          <w:rFonts w:ascii="Arial" w:hAnsi="Arial"/>
          <w:b/>
          <w:color w:val="1877F2"/>
          <w:sz w:val="26"/>
        </w:rPr>
        <w:lastRenderedPageBreak/>
        <w:t xml:space="preserve">7. </w:t>
      </w:r>
      <w:proofErr w:type="spellStart"/>
      <w:r>
        <w:rPr>
          <w:rFonts w:ascii="Arial" w:hAnsi="Arial"/>
          <w:b/>
          <w:color w:val="1877F2"/>
          <w:sz w:val="26"/>
        </w:rPr>
        <w:t>المجموعات</w:t>
      </w:r>
      <w:proofErr w:type="spellEnd"/>
      <w:r>
        <w:rPr>
          <w:rFonts w:ascii="Arial" w:hAnsi="Arial"/>
          <w:b/>
          <w:color w:val="1877F2"/>
          <w:sz w:val="26"/>
        </w:rPr>
        <w:t xml:space="preserve"> (Groups)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592"/>
      </w:tblGrid>
      <w:tr w:rsidR="00A059E7" w14:paraId="3E34D536" w14:textId="77777777">
        <w:trPr>
          <w:jc w:val="center"/>
        </w:trPr>
        <w:tc>
          <w:tcPr>
            <w:tcW w:w="1728" w:type="dxa"/>
            <w:shd w:val="clear" w:color="auto" w:fill="1877F2"/>
            <w:vAlign w:val="center"/>
          </w:tcPr>
          <w:p w14:paraId="5A209181" w14:textId="77777777" w:rsidR="00A059E7" w:rsidRDefault="00000000">
            <w:pPr>
              <w:bidi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حالة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الإنجاز</w:t>
            </w:r>
            <w:proofErr w:type="spellEnd"/>
          </w:p>
        </w:tc>
        <w:tc>
          <w:tcPr>
            <w:tcW w:w="5472" w:type="dxa"/>
            <w:shd w:val="clear" w:color="auto" w:fill="1877F2"/>
            <w:vAlign w:val="center"/>
          </w:tcPr>
          <w:p w14:paraId="2E7AEEE3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والتفاصيل</w:t>
            </w:r>
            <w:proofErr w:type="spellEnd"/>
          </w:p>
        </w:tc>
        <w:tc>
          <w:tcPr>
            <w:tcW w:w="2592" w:type="dxa"/>
            <w:shd w:val="clear" w:color="auto" w:fill="1877F2"/>
            <w:vAlign w:val="center"/>
          </w:tcPr>
          <w:p w14:paraId="3D2B38F5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المسار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(Endpoint)</w:t>
            </w:r>
          </w:p>
        </w:tc>
      </w:tr>
      <w:tr w:rsidR="00A059E7" w14:paraId="3198E45E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0BE45A07" w14:textId="74AF24D6" w:rsidR="00A059E7" w:rsidRDefault="00706085" w:rsidP="00706085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525E771D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إنشاء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مجموعة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جديدة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وتحديد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نوعها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عامة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>/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خاصة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>)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0D0C72B3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groups/create</w:t>
            </w:r>
          </w:p>
        </w:tc>
      </w:tr>
      <w:tr w:rsidR="00A059E7" w14:paraId="5DCC453C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17DAB7C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5D289CDF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عرض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بيانات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المجموعة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والخط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الزمني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الخاص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بها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7A16F545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groups/details</w:t>
            </w:r>
          </w:p>
        </w:tc>
      </w:tr>
      <w:tr w:rsidR="00A059E7" w14:paraId="7E82CE01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008901AB" w14:textId="4DECC1D7" w:rsidR="00A059E7" w:rsidRDefault="00B24513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23119BB2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إرسال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طلب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انضمام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للمجموعة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GroupJoinRequests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>)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758EB356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groups/join-request</w:t>
            </w:r>
          </w:p>
        </w:tc>
      </w:tr>
      <w:tr w:rsidR="00A059E7" w14:paraId="2949C12C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7B260A33" w14:textId="6AA8D48A" w:rsidR="00A059E7" w:rsidRDefault="00B24513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7D6240E2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قبول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طلب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انضمام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عضو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(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بواسطة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الأدمن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>)</w:t>
            </w:r>
          </w:p>
        </w:tc>
        <w:tc>
          <w:tcPr>
            <w:tcW w:w="2592" w:type="dxa"/>
            <w:shd w:val="clear" w:color="auto" w:fill="F0F4F8"/>
            <w:vAlign w:val="center"/>
          </w:tcPr>
          <w:p w14:paraId="3D600FC5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groups/accept-request</w:t>
            </w:r>
          </w:p>
        </w:tc>
      </w:tr>
      <w:tr w:rsidR="00A059E7" w14:paraId="55BF6EBC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0D848F34" w14:textId="67F58D1E" w:rsidR="00A059E7" w:rsidRDefault="00B24513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317665AE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رفض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طلب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انضمام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عضو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للمجموعة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262788FF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groups/reject-request</w:t>
            </w:r>
          </w:p>
        </w:tc>
      </w:tr>
      <w:tr w:rsidR="00A059E7" w14:paraId="09B16255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2C0802CE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4A6070E0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إدارة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وتصفح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أعضاء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المجموعة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وتعديل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الأدوار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70D72B9F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groups/members</w:t>
            </w:r>
          </w:p>
        </w:tc>
      </w:tr>
      <w:tr w:rsidR="00A059E7" w14:paraId="35A617B6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75161C2F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6C4437F3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مغادرة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المجموعة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10234F4E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groups/leave</w:t>
            </w:r>
          </w:p>
        </w:tc>
      </w:tr>
      <w:tr w:rsidR="00A059E7" w14:paraId="51A4B6F0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3FE879AF" w14:textId="7F7BA85C" w:rsidR="00A059E7" w:rsidRDefault="00B24513">
            <w:pPr>
              <w:bidi/>
              <w:jc w:val="center"/>
            </w:pPr>
            <w:r w:rsidRPr="00706085">
              <w:rPr>
                <w:rFonts w:ascii="Segoe UI Symbol" w:hAnsi="Segoe UI Symbol" w:cs="Segoe UI Symbol"/>
                <w:color w:val="646464"/>
                <w:sz w:val="20"/>
              </w:rPr>
              <w:t>☑</w:t>
            </w:r>
            <w:r>
              <w:rPr>
                <w:rFonts w:ascii="Arial" w:hAnsi="Arial"/>
                <w:color w:val="646464"/>
                <w:sz w:val="20"/>
              </w:rPr>
              <w:t xml:space="preserve"> تم</w:t>
            </w:r>
          </w:p>
        </w:tc>
        <w:tc>
          <w:tcPr>
            <w:tcW w:w="5472" w:type="dxa"/>
            <w:vAlign w:val="center"/>
          </w:tcPr>
          <w:p w14:paraId="5490FCE0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نشر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منشور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جديد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داخل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المجموعة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5941F018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groups/posts</w:t>
            </w:r>
          </w:p>
        </w:tc>
      </w:tr>
    </w:tbl>
    <w:p w14:paraId="370AF672" w14:textId="77777777" w:rsidR="00A059E7" w:rsidRDefault="00A059E7"/>
    <w:p w14:paraId="3A9D446A" w14:textId="77777777" w:rsidR="00A059E7" w:rsidRDefault="00000000">
      <w:pPr>
        <w:bidi/>
        <w:jc w:val="right"/>
      </w:pPr>
      <w:r>
        <w:rPr>
          <w:rFonts w:ascii="Arial" w:hAnsi="Arial"/>
          <w:b/>
          <w:color w:val="1877F2"/>
          <w:sz w:val="26"/>
        </w:rPr>
        <w:t xml:space="preserve">8. </w:t>
      </w:r>
      <w:proofErr w:type="spellStart"/>
      <w:r>
        <w:rPr>
          <w:rFonts w:ascii="Arial" w:hAnsi="Arial"/>
          <w:b/>
          <w:color w:val="1877F2"/>
          <w:sz w:val="26"/>
        </w:rPr>
        <w:t>الإشعارات</w:t>
      </w:r>
      <w:proofErr w:type="spellEnd"/>
      <w:r>
        <w:rPr>
          <w:rFonts w:ascii="Arial" w:hAnsi="Arial"/>
          <w:b/>
          <w:color w:val="1877F2"/>
          <w:sz w:val="26"/>
        </w:rPr>
        <w:t xml:space="preserve"> </w:t>
      </w:r>
      <w:proofErr w:type="spellStart"/>
      <w:r>
        <w:rPr>
          <w:rFonts w:ascii="Arial" w:hAnsi="Arial"/>
          <w:b/>
          <w:color w:val="1877F2"/>
          <w:sz w:val="26"/>
        </w:rPr>
        <w:t>والنظام</w:t>
      </w:r>
      <w:proofErr w:type="spellEnd"/>
      <w:r>
        <w:rPr>
          <w:rFonts w:ascii="Arial" w:hAnsi="Arial"/>
          <w:b/>
          <w:color w:val="1877F2"/>
          <w:sz w:val="26"/>
        </w:rPr>
        <w:t xml:space="preserve"> (Notifications &amp; System)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472"/>
        <w:gridCol w:w="2592"/>
      </w:tblGrid>
      <w:tr w:rsidR="00A059E7" w14:paraId="1752423A" w14:textId="77777777">
        <w:trPr>
          <w:jc w:val="center"/>
        </w:trPr>
        <w:tc>
          <w:tcPr>
            <w:tcW w:w="1728" w:type="dxa"/>
            <w:shd w:val="clear" w:color="auto" w:fill="1877F2"/>
            <w:vAlign w:val="center"/>
          </w:tcPr>
          <w:p w14:paraId="3E56578C" w14:textId="77777777" w:rsidR="00A059E7" w:rsidRDefault="00000000">
            <w:pPr>
              <w:bidi/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حالة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الإنجاز</w:t>
            </w:r>
            <w:proofErr w:type="spellEnd"/>
          </w:p>
        </w:tc>
        <w:tc>
          <w:tcPr>
            <w:tcW w:w="5472" w:type="dxa"/>
            <w:shd w:val="clear" w:color="auto" w:fill="1877F2"/>
            <w:vAlign w:val="center"/>
          </w:tcPr>
          <w:p w14:paraId="116962D0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والتفاصيل</w:t>
            </w:r>
            <w:proofErr w:type="spellEnd"/>
          </w:p>
        </w:tc>
        <w:tc>
          <w:tcPr>
            <w:tcW w:w="2592" w:type="dxa"/>
            <w:shd w:val="clear" w:color="auto" w:fill="1877F2"/>
            <w:vAlign w:val="center"/>
          </w:tcPr>
          <w:p w14:paraId="13008DF2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المسار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(Endpoint)</w:t>
            </w:r>
          </w:p>
        </w:tc>
      </w:tr>
      <w:tr w:rsidR="00A059E7" w14:paraId="03EE462A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49C35F38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6728D15D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جلب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قائمة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إشعارات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المستخدم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الحالية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23F4DDD0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notifications/list</w:t>
            </w:r>
          </w:p>
        </w:tc>
      </w:tr>
      <w:tr w:rsidR="00A059E7" w14:paraId="06B1375A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67066550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7B69A6C5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تغيير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حالة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إشعار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معين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إلى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تم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القراءة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1F2FC54F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notifications/read</w:t>
            </w:r>
          </w:p>
        </w:tc>
      </w:tr>
      <w:tr w:rsidR="00A059E7" w14:paraId="4936EC2E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7A52E64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76F1A318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تغيير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كافة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الإشعارات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غير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المقروءة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إلى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مقروءة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2F0AB7B8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notifications/read-all</w:t>
            </w:r>
          </w:p>
        </w:tc>
      </w:tr>
      <w:tr w:rsidR="00A059E7" w14:paraId="407157B5" w14:textId="77777777">
        <w:trPr>
          <w:jc w:val="center"/>
        </w:trPr>
        <w:tc>
          <w:tcPr>
            <w:tcW w:w="1728" w:type="dxa"/>
            <w:shd w:val="clear" w:color="auto" w:fill="F8F9FA"/>
            <w:vAlign w:val="center"/>
          </w:tcPr>
          <w:p w14:paraId="5B0F6E7C" w14:textId="77777777" w:rsidR="00A059E7" w:rsidRDefault="00000000">
            <w:pPr>
              <w:bidi/>
              <w:jc w:val="center"/>
            </w:pPr>
            <w:r>
              <w:rPr>
                <w:rFonts w:ascii="Arial" w:hAnsi="Arial"/>
                <w:color w:val="646464"/>
                <w:sz w:val="20"/>
              </w:rPr>
              <w:t>☐ تم</w:t>
            </w:r>
          </w:p>
        </w:tc>
        <w:tc>
          <w:tcPr>
            <w:tcW w:w="5472" w:type="dxa"/>
            <w:vAlign w:val="center"/>
          </w:tcPr>
          <w:p w14:paraId="7A0E79B6" w14:textId="77777777" w:rsidR="00A059E7" w:rsidRDefault="00000000">
            <w:pPr>
              <w:bidi/>
              <w:jc w:val="right"/>
            </w:pPr>
            <w:proofErr w:type="spellStart"/>
            <w:r>
              <w:rPr>
                <w:rFonts w:ascii="Arial" w:hAnsi="Arial"/>
                <w:color w:val="323232"/>
                <w:sz w:val="20"/>
              </w:rPr>
              <w:t>تعديل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تفضيلات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تلقي</w:t>
            </w:r>
            <w:proofErr w:type="spellEnd"/>
            <w:r>
              <w:rPr>
                <w:rFonts w:ascii="Arial" w:hAnsi="Arial"/>
                <w:color w:val="323232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color w:val="323232"/>
                <w:sz w:val="20"/>
              </w:rPr>
              <w:t>الإشعارات</w:t>
            </w:r>
            <w:proofErr w:type="spellEnd"/>
          </w:p>
        </w:tc>
        <w:tc>
          <w:tcPr>
            <w:tcW w:w="2592" w:type="dxa"/>
            <w:shd w:val="clear" w:color="auto" w:fill="F0F4F8"/>
            <w:vAlign w:val="center"/>
          </w:tcPr>
          <w:p w14:paraId="18604630" w14:textId="77777777" w:rsidR="00A059E7" w:rsidRDefault="00000000">
            <w:pPr>
              <w:bidi/>
            </w:pPr>
            <w:r>
              <w:rPr>
                <w:rFonts w:ascii="Arial" w:hAnsi="Arial"/>
                <w:b/>
                <w:color w:val="1450A0"/>
                <w:sz w:val="20"/>
              </w:rPr>
              <w:t>notifications/settings</w:t>
            </w:r>
          </w:p>
        </w:tc>
      </w:tr>
    </w:tbl>
    <w:p w14:paraId="573EA467" w14:textId="77777777" w:rsidR="00A059E7" w:rsidRDefault="00A059E7"/>
    <w:sectPr w:rsidR="00A059E7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824229">
    <w:abstractNumId w:val="8"/>
  </w:num>
  <w:num w:numId="2" w16cid:durableId="1950967918">
    <w:abstractNumId w:val="6"/>
  </w:num>
  <w:num w:numId="3" w16cid:durableId="678584160">
    <w:abstractNumId w:val="5"/>
  </w:num>
  <w:num w:numId="4" w16cid:durableId="318189188">
    <w:abstractNumId w:val="4"/>
  </w:num>
  <w:num w:numId="5" w16cid:durableId="1590699794">
    <w:abstractNumId w:val="7"/>
  </w:num>
  <w:num w:numId="6" w16cid:durableId="1544098064">
    <w:abstractNumId w:val="3"/>
  </w:num>
  <w:num w:numId="7" w16cid:durableId="1732003003">
    <w:abstractNumId w:val="2"/>
  </w:num>
  <w:num w:numId="8" w16cid:durableId="861437673">
    <w:abstractNumId w:val="1"/>
  </w:num>
  <w:num w:numId="9" w16cid:durableId="111204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957"/>
    <w:rsid w:val="00103EC5"/>
    <w:rsid w:val="0015074B"/>
    <w:rsid w:val="00295A8A"/>
    <w:rsid w:val="0029639D"/>
    <w:rsid w:val="00326F90"/>
    <w:rsid w:val="003443C2"/>
    <w:rsid w:val="004B416A"/>
    <w:rsid w:val="005C6A1A"/>
    <w:rsid w:val="00706085"/>
    <w:rsid w:val="00760F97"/>
    <w:rsid w:val="00A059E7"/>
    <w:rsid w:val="00A41EA2"/>
    <w:rsid w:val="00AA1D8D"/>
    <w:rsid w:val="00B24513"/>
    <w:rsid w:val="00B306DA"/>
    <w:rsid w:val="00B47730"/>
    <w:rsid w:val="00BF6E69"/>
    <w:rsid w:val="00CB0664"/>
    <w:rsid w:val="00E67CE3"/>
    <w:rsid w:val="00EA651B"/>
    <w:rsid w:val="00FA57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649A7"/>
  <w14:defaultImageDpi w14:val="300"/>
  <w15:docId w15:val="{15F26952-B80B-49EA-A5DE-47D562DE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11343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Hassan</cp:lastModifiedBy>
  <cp:revision>9</cp:revision>
  <dcterms:created xsi:type="dcterms:W3CDTF">2013-12-23T23:15:00Z</dcterms:created>
  <dcterms:modified xsi:type="dcterms:W3CDTF">2026-09-09T00:46:00Z</dcterms:modified>
  <cp:category/>
</cp:coreProperties>
</file>